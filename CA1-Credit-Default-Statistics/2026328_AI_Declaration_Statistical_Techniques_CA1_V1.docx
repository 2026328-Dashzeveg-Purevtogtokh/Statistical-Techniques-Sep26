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4F3AC" w14:textId="77777777" w:rsidR="00AB04D9" w:rsidRPr="00E848A2" w:rsidRDefault="00000000">
      <w:pPr>
        <w:jc w:val="center"/>
        <w:rPr>
          <w:rFonts w:ascii="Aptos" w:hAnsi="Aptos"/>
        </w:rPr>
      </w:pPr>
      <w:r w:rsidRPr="00E848A2">
        <w:rPr>
          <w:rFonts w:ascii="Aptos" w:hAnsi="Aptos"/>
          <w:b/>
          <w:sz w:val="38"/>
        </w:rPr>
        <w:t>AI Declaration using the AI Fluency Framework</w:t>
      </w:r>
    </w:p>
    <w:p w14:paraId="43D4FBEE" w14:textId="678345A1" w:rsidR="00AB04D9" w:rsidRPr="00E848A2" w:rsidRDefault="00000000">
      <w:pPr>
        <w:jc w:val="center"/>
        <w:rPr>
          <w:rFonts w:ascii="Aptos" w:hAnsi="Aptos"/>
        </w:rPr>
      </w:pPr>
      <w:r w:rsidRPr="00E848A2">
        <w:rPr>
          <w:rFonts w:ascii="Aptos" w:hAnsi="Aptos"/>
          <w:b/>
          <w:sz w:val="23"/>
        </w:rPr>
        <w:t>CA1 – Statistical Analysis of Credit Card Default Data | Statistical Techniques</w:t>
      </w:r>
    </w:p>
    <w:tbl>
      <w:tblPr>
        <w:tblStyle w:val="TableGrid"/>
        <w:tblW w:w="10350" w:type="dxa"/>
        <w:jc w:val="center"/>
        <w:tblLook w:val="04A0" w:firstRow="1" w:lastRow="0" w:firstColumn="1" w:lastColumn="0" w:noHBand="0" w:noVBand="1"/>
      </w:tblPr>
      <w:tblGrid>
        <w:gridCol w:w="5040"/>
        <w:gridCol w:w="5310"/>
      </w:tblGrid>
      <w:tr w:rsidR="00AB04D9" w:rsidRPr="00E848A2" w14:paraId="1671BFFC" w14:textId="77777777" w:rsidTr="00A51A0D">
        <w:trPr>
          <w:jc w:val="center"/>
        </w:trPr>
        <w:tc>
          <w:tcPr>
            <w:tcW w:w="5040" w:type="dxa"/>
            <w:shd w:val="clear" w:color="auto" w:fill="DDEEFF"/>
            <w:tcMar>
              <w:top w:w="70" w:type="dxa"/>
              <w:left w:w="80" w:type="dxa"/>
              <w:bottom w:w="70" w:type="dxa"/>
              <w:right w:w="80" w:type="dxa"/>
            </w:tcMar>
          </w:tcPr>
          <w:p w14:paraId="5CD1A942" w14:textId="77777777" w:rsidR="00AB04D9" w:rsidRPr="00A7050E" w:rsidRDefault="00000000">
            <w:pPr>
              <w:rPr>
                <w:rFonts w:ascii="Aptos" w:hAnsi="Aptos"/>
                <w:sz w:val="22"/>
              </w:rPr>
            </w:pPr>
            <w:r w:rsidRPr="00A7050E">
              <w:rPr>
                <w:rFonts w:ascii="Aptos" w:hAnsi="Aptos"/>
                <w:b/>
                <w:sz w:val="22"/>
              </w:rPr>
              <w:t>Student Full Name</w:t>
            </w:r>
          </w:p>
        </w:tc>
        <w:tc>
          <w:tcPr>
            <w:tcW w:w="5310" w:type="dxa"/>
            <w:tcMar>
              <w:top w:w="70" w:type="dxa"/>
              <w:left w:w="80" w:type="dxa"/>
              <w:bottom w:w="70" w:type="dxa"/>
              <w:right w:w="80" w:type="dxa"/>
            </w:tcMar>
          </w:tcPr>
          <w:p w14:paraId="725733F9" w14:textId="77777777" w:rsidR="00AB04D9" w:rsidRPr="00A7050E" w:rsidRDefault="00000000">
            <w:pPr>
              <w:rPr>
                <w:rFonts w:ascii="Aptos" w:hAnsi="Aptos"/>
                <w:sz w:val="22"/>
              </w:rPr>
            </w:pPr>
            <w:r w:rsidRPr="00A7050E">
              <w:rPr>
                <w:rFonts w:ascii="Aptos" w:hAnsi="Aptos"/>
                <w:sz w:val="22"/>
              </w:rPr>
              <w:t>Dashzeveg Purevtogtokh</w:t>
            </w:r>
          </w:p>
        </w:tc>
      </w:tr>
      <w:tr w:rsidR="00AB04D9" w:rsidRPr="00E848A2" w14:paraId="3F40E3B8" w14:textId="77777777" w:rsidTr="00A51A0D">
        <w:trPr>
          <w:jc w:val="center"/>
        </w:trPr>
        <w:tc>
          <w:tcPr>
            <w:tcW w:w="5040" w:type="dxa"/>
            <w:shd w:val="clear" w:color="auto" w:fill="DDEEFF"/>
            <w:tcMar>
              <w:top w:w="70" w:type="dxa"/>
              <w:left w:w="80" w:type="dxa"/>
              <w:bottom w:w="70" w:type="dxa"/>
              <w:right w:w="80" w:type="dxa"/>
            </w:tcMar>
          </w:tcPr>
          <w:p w14:paraId="24DEE903" w14:textId="77777777" w:rsidR="00AB04D9" w:rsidRPr="00A7050E" w:rsidRDefault="00000000">
            <w:pPr>
              <w:rPr>
                <w:rFonts w:ascii="Aptos" w:hAnsi="Aptos"/>
                <w:sz w:val="22"/>
              </w:rPr>
            </w:pPr>
            <w:r w:rsidRPr="00A7050E">
              <w:rPr>
                <w:rFonts w:ascii="Aptos" w:hAnsi="Aptos"/>
                <w:b/>
                <w:sz w:val="22"/>
              </w:rPr>
              <w:t>Student Number</w:t>
            </w:r>
          </w:p>
        </w:tc>
        <w:tc>
          <w:tcPr>
            <w:tcW w:w="5310" w:type="dxa"/>
            <w:tcMar>
              <w:top w:w="70" w:type="dxa"/>
              <w:left w:w="80" w:type="dxa"/>
              <w:bottom w:w="70" w:type="dxa"/>
              <w:right w:w="80" w:type="dxa"/>
            </w:tcMar>
          </w:tcPr>
          <w:p w14:paraId="169DCFFD" w14:textId="77777777" w:rsidR="00AB04D9" w:rsidRPr="00A7050E" w:rsidRDefault="00000000">
            <w:pPr>
              <w:rPr>
                <w:rFonts w:ascii="Aptos" w:hAnsi="Aptos"/>
                <w:sz w:val="22"/>
              </w:rPr>
            </w:pPr>
            <w:r w:rsidRPr="00A7050E">
              <w:rPr>
                <w:rFonts w:ascii="Aptos" w:hAnsi="Aptos"/>
                <w:sz w:val="22"/>
              </w:rPr>
              <w:t>2026328</w:t>
            </w:r>
          </w:p>
        </w:tc>
      </w:tr>
      <w:tr w:rsidR="00AB04D9" w:rsidRPr="00E848A2" w14:paraId="6DC079D8" w14:textId="77777777" w:rsidTr="00A51A0D">
        <w:trPr>
          <w:jc w:val="center"/>
        </w:trPr>
        <w:tc>
          <w:tcPr>
            <w:tcW w:w="5040" w:type="dxa"/>
            <w:shd w:val="clear" w:color="auto" w:fill="DDEEFF"/>
            <w:tcMar>
              <w:top w:w="70" w:type="dxa"/>
              <w:left w:w="80" w:type="dxa"/>
              <w:bottom w:w="70" w:type="dxa"/>
              <w:right w:w="80" w:type="dxa"/>
            </w:tcMar>
          </w:tcPr>
          <w:p w14:paraId="376CD645" w14:textId="77777777" w:rsidR="00AB04D9" w:rsidRPr="00A7050E" w:rsidRDefault="00000000">
            <w:pPr>
              <w:rPr>
                <w:rFonts w:ascii="Aptos" w:hAnsi="Aptos"/>
                <w:sz w:val="22"/>
              </w:rPr>
            </w:pPr>
            <w:r w:rsidRPr="00A7050E">
              <w:rPr>
                <w:rFonts w:ascii="Aptos" w:hAnsi="Aptos"/>
                <w:b/>
                <w:sz w:val="22"/>
              </w:rPr>
              <w:t>Programme</w:t>
            </w:r>
          </w:p>
        </w:tc>
        <w:tc>
          <w:tcPr>
            <w:tcW w:w="5310" w:type="dxa"/>
            <w:tcMar>
              <w:top w:w="70" w:type="dxa"/>
              <w:left w:w="80" w:type="dxa"/>
              <w:bottom w:w="70" w:type="dxa"/>
              <w:right w:w="80" w:type="dxa"/>
            </w:tcMar>
          </w:tcPr>
          <w:p w14:paraId="6564F965" w14:textId="77777777" w:rsidR="00AB04D9" w:rsidRPr="00A7050E" w:rsidRDefault="00000000">
            <w:pPr>
              <w:rPr>
                <w:rFonts w:ascii="Aptos" w:hAnsi="Aptos"/>
                <w:sz w:val="22"/>
              </w:rPr>
            </w:pPr>
            <w:r w:rsidRPr="00A7050E">
              <w:rPr>
                <w:rFonts w:ascii="Aptos" w:hAnsi="Aptos"/>
                <w:sz w:val="22"/>
              </w:rPr>
              <w:t>Higher Diploma in Data Analytics for Business</w:t>
            </w:r>
          </w:p>
        </w:tc>
      </w:tr>
      <w:tr w:rsidR="00AB04D9" w:rsidRPr="00E848A2" w14:paraId="34D359A3" w14:textId="77777777" w:rsidTr="00A51A0D">
        <w:trPr>
          <w:jc w:val="center"/>
        </w:trPr>
        <w:tc>
          <w:tcPr>
            <w:tcW w:w="5040" w:type="dxa"/>
            <w:shd w:val="clear" w:color="auto" w:fill="DDEEFF"/>
            <w:tcMar>
              <w:top w:w="70" w:type="dxa"/>
              <w:left w:w="80" w:type="dxa"/>
              <w:bottom w:w="70" w:type="dxa"/>
              <w:right w:w="80" w:type="dxa"/>
            </w:tcMar>
          </w:tcPr>
          <w:p w14:paraId="0C0F51BA" w14:textId="77777777" w:rsidR="00AB04D9" w:rsidRPr="00A7050E" w:rsidRDefault="00000000">
            <w:pPr>
              <w:rPr>
                <w:rFonts w:ascii="Aptos" w:hAnsi="Aptos"/>
                <w:sz w:val="22"/>
              </w:rPr>
            </w:pPr>
            <w:r w:rsidRPr="00A7050E">
              <w:rPr>
                <w:rFonts w:ascii="Aptos" w:hAnsi="Aptos"/>
                <w:b/>
                <w:sz w:val="22"/>
              </w:rPr>
              <w:t>Module</w:t>
            </w:r>
          </w:p>
        </w:tc>
        <w:tc>
          <w:tcPr>
            <w:tcW w:w="5310" w:type="dxa"/>
            <w:tcMar>
              <w:top w:w="70" w:type="dxa"/>
              <w:left w:w="80" w:type="dxa"/>
              <w:bottom w:w="70" w:type="dxa"/>
              <w:right w:w="80" w:type="dxa"/>
            </w:tcMar>
          </w:tcPr>
          <w:p w14:paraId="42BF0298" w14:textId="57CE8AE1" w:rsidR="00AB04D9" w:rsidRPr="00A7050E" w:rsidRDefault="00E51E12">
            <w:pPr>
              <w:rPr>
                <w:rFonts w:ascii="Aptos" w:hAnsi="Aptos"/>
                <w:sz w:val="22"/>
              </w:rPr>
            </w:pPr>
            <w:r>
              <w:rPr>
                <w:rFonts w:ascii="Aptos" w:hAnsi="Aptos"/>
                <w:sz w:val="22"/>
              </w:rPr>
              <w:t>Statistical Techniques</w:t>
            </w:r>
          </w:p>
        </w:tc>
      </w:tr>
      <w:tr w:rsidR="00AB04D9" w:rsidRPr="00E848A2" w14:paraId="0024C70B" w14:textId="77777777" w:rsidTr="00A51A0D">
        <w:trPr>
          <w:jc w:val="center"/>
        </w:trPr>
        <w:tc>
          <w:tcPr>
            <w:tcW w:w="5040" w:type="dxa"/>
            <w:shd w:val="clear" w:color="auto" w:fill="DDEEFF"/>
            <w:tcMar>
              <w:top w:w="70" w:type="dxa"/>
              <w:left w:w="80" w:type="dxa"/>
              <w:bottom w:w="70" w:type="dxa"/>
              <w:right w:w="80" w:type="dxa"/>
            </w:tcMar>
          </w:tcPr>
          <w:p w14:paraId="2B228294" w14:textId="77777777" w:rsidR="00AB04D9" w:rsidRPr="00A7050E" w:rsidRDefault="00000000">
            <w:pPr>
              <w:rPr>
                <w:rFonts w:ascii="Aptos" w:hAnsi="Aptos"/>
                <w:sz w:val="22"/>
              </w:rPr>
            </w:pPr>
            <w:r w:rsidRPr="00A7050E">
              <w:rPr>
                <w:rFonts w:ascii="Aptos" w:hAnsi="Aptos"/>
                <w:b/>
                <w:sz w:val="22"/>
              </w:rPr>
              <w:t>Assessment</w:t>
            </w:r>
          </w:p>
        </w:tc>
        <w:tc>
          <w:tcPr>
            <w:tcW w:w="5310" w:type="dxa"/>
            <w:tcMar>
              <w:top w:w="70" w:type="dxa"/>
              <w:left w:w="80" w:type="dxa"/>
              <w:bottom w:w="70" w:type="dxa"/>
              <w:right w:w="80" w:type="dxa"/>
            </w:tcMar>
          </w:tcPr>
          <w:p w14:paraId="65F842BA" w14:textId="06CB021D" w:rsidR="00AB04D9" w:rsidRPr="00A7050E" w:rsidRDefault="00000000">
            <w:pPr>
              <w:rPr>
                <w:rFonts w:ascii="Aptos" w:hAnsi="Aptos"/>
                <w:sz w:val="22"/>
              </w:rPr>
            </w:pPr>
            <w:r w:rsidRPr="00A7050E">
              <w:rPr>
                <w:rFonts w:ascii="Aptos" w:hAnsi="Aptos"/>
                <w:sz w:val="22"/>
              </w:rPr>
              <w:t>CA</w:t>
            </w:r>
            <w:r w:rsidR="00A62C2F">
              <w:rPr>
                <w:rFonts w:ascii="Aptos" w:hAnsi="Aptos"/>
                <w:sz w:val="22"/>
              </w:rPr>
              <w:t>1</w:t>
            </w:r>
            <w:r w:rsidRPr="00A7050E">
              <w:rPr>
                <w:rFonts w:ascii="Aptos" w:hAnsi="Aptos"/>
                <w:sz w:val="22"/>
              </w:rPr>
              <w:t>–Statistical Analysis of Credit Card Default Data</w:t>
            </w:r>
          </w:p>
        </w:tc>
      </w:tr>
      <w:tr w:rsidR="00AB04D9" w:rsidRPr="00E848A2" w14:paraId="2EB3E82A" w14:textId="77777777" w:rsidTr="00A51A0D">
        <w:trPr>
          <w:jc w:val="center"/>
        </w:trPr>
        <w:tc>
          <w:tcPr>
            <w:tcW w:w="5040" w:type="dxa"/>
            <w:shd w:val="clear" w:color="auto" w:fill="DDEEFF"/>
            <w:tcMar>
              <w:top w:w="70" w:type="dxa"/>
              <w:left w:w="80" w:type="dxa"/>
              <w:bottom w:w="70" w:type="dxa"/>
              <w:right w:w="80" w:type="dxa"/>
            </w:tcMar>
          </w:tcPr>
          <w:p w14:paraId="1DF4B2EF" w14:textId="77777777" w:rsidR="00AB04D9" w:rsidRPr="00A7050E" w:rsidRDefault="00000000">
            <w:pPr>
              <w:rPr>
                <w:rFonts w:ascii="Aptos" w:hAnsi="Aptos"/>
                <w:sz w:val="22"/>
              </w:rPr>
            </w:pPr>
            <w:r w:rsidRPr="00A7050E">
              <w:rPr>
                <w:rFonts w:ascii="Aptos" w:hAnsi="Aptos"/>
                <w:b/>
                <w:sz w:val="22"/>
              </w:rPr>
              <w:t>AI Tool Used</w:t>
            </w:r>
          </w:p>
        </w:tc>
        <w:tc>
          <w:tcPr>
            <w:tcW w:w="5310" w:type="dxa"/>
            <w:tcMar>
              <w:top w:w="70" w:type="dxa"/>
              <w:left w:w="80" w:type="dxa"/>
              <w:bottom w:w="70" w:type="dxa"/>
              <w:right w:w="80" w:type="dxa"/>
            </w:tcMar>
          </w:tcPr>
          <w:p w14:paraId="4F814EAB" w14:textId="201E70BA" w:rsidR="00AB04D9" w:rsidRPr="00A7050E" w:rsidRDefault="00000000">
            <w:pPr>
              <w:rPr>
                <w:rFonts w:ascii="Aptos" w:hAnsi="Aptos"/>
                <w:sz w:val="22"/>
              </w:rPr>
            </w:pPr>
            <w:r w:rsidRPr="00A7050E">
              <w:rPr>
                <w:rFonts w:ascii="Aptos" w:hAnsi="Aptos"/>
                <w:sz w:val="22"/>
              </w:rPr>
              <w:t>ChatGPT (OpenAI)</w:t>
            </w:r>
            <w:r w:rsidR="009A2666">
              <w:rPr>
                <w:rFonts w:ascii="Aptos" w:hAnsi="Aptos"/>
                <w:sz w:val="22"/>
              </w:rPr>
              <w:t>, Codex</w:t>
            </w:r>
          </w:p>
        </w:tc>
      </w:tr>
    </w:tbl>
    <w:p w14:paraId="46DE5844" w14:textId="77777777" w:rsidR="00AB04D9" w:rsidRPr="00E848A2" w:rsidRDefault="00AB04D9">
      <w:pPr>
        <w:rPr>
          <w:rFonts w:ascii="Aptos" w:hAnsi="Aptos"/>
        </w:rPr>
      </w:pPr>
    </w:p>
    <w:p w14:paraId="03ABF164" w14:textId="77777777" w:rsidR="000721B3" w:rsidRDefault="00234E37" w:rsidP="00234E37">
      <w:pPr>
        <w:rPr>
          <w:rFonts w:ascii="Aptos" w:hAnsi="Aptos"/>
          <w:b/>
          <w:bCs/>
          <w:sz w:val="28"/>
          <w:szCs w:val="28"/>
        </w:rPr>
      </w:pPr>
      <w:r w:rsidRPr="00E848A2">
        <w:rPr>
          <w:rFonts w:ascii="Aptos" w:hAnsi="Aptos"/>
          <w:b/>
          <w:bCs/>
          <w:sz w:val="28"/>
          <w:szCs w:val="28"/>
        </w:rPr>
        <w:t>Purpose of this declaration</w:t>
      </w:r>
    </w:p>
    <w:p w14:paraId="06025F67" w14:textId="77777777" w:rsidR="0064757A" w:rsidRPr="0064757A" w:rsidRDefault="0064757A" w:rsidP="0064757A">
      <w:pPr>
        <w:spacing w:after="40"/>
        <w:rPr>
          <w:rFonts w:ascii="Aptos" w:hAnsi="Aptos"/>
          <w:sz w:val="22"/>
        </w:rPr>
      </w:pPr>
      <w:r w:rsidRPr="0064757A">
        <w:rPr>
          <w:rFonts w:ascii="Aptos" w:hAnsi="Aptos"/>
          <w:sz w:val="22"/>
        </w:rPr>
        <w:t>I used ChatGPT as a support tool while completing my Statistical Techniques CA1 analysis of credit card default data. I mainly used it when I needed clarification about statistical concepts, Python code, interpretation of results, or help checking whether my analysis matched the assignment requirements.</w:t>
      </w:r>
    </w:p>
    <w:p w14:paraId="241298B5" w14:textId="77777777" w:rsidR="0064757A" w:rsidRPr="0064757A" w:rsidRDefault="0064757A" w:rsidP="0064757A">
      <w:pPr>
        <w:spacing w:after="40"/>
        <w:rPr>
          <w:rFonts w:ascii="Aptos" w:hAnsi="Aptos"/>
          <w:sz w:val="22"/>
        </w:rPr>
      </w:pPr>
      <w:r w:rsidRPr="0064757A">
        <w:rPr>
          <w:rFonts w:ascii="Aptos" w:hAnsi="Aptos"/>
          <w:sz w:val="22"/>
        </w:rPr>
        <w:t>For example, I used ChatGPT to review descriptive statistics, explain skewness, and understand how Binomial, Poisson and Normal distributions could be applied to suitable variables in the dataset. I also used it to help organise the Jupyter Notebook and to improve the clarity of some report explanations after I had generated the results in Python.</w:t>
      </w:r>
    </w:p>
    <w:p w14:paraId="1C036919" w14:textId="43046091" w:rsidR="0064757A" w:rsidRDefault="0064757A" w:rsidP="0064757A">
      <w:pPr>
        <w:spacing w:after="40"/>
        <w:rPr>
          <w:rFonts w:ascii="Aptos" w:hAnsi="Aptos"/>
          <w:sz w:val="22"/>
        </w:rPr>
      </w:pPr>
      <w:r w:rsidRPr="0064757A">
        <w:rPr>
          <w:rFonts w:ascii="Aptos" w:hAnsi="Aptos"/>
          <w:sz w:val="22"/>
        </w:rPr>
        <w:t>The final analysis was based on the outputs from my own Jupyter Notebook. I checked the dataset, ran the Python code and reviewed the graphs and calculations before using any explanation in the report. I did not use AI to invent data or change results. When a theoretical distribution did not fit the observed data well, such as the Poisson model for late-payment counts, I kept that result and explained its limitation.</w:t>
      </w:r>
    </w:p>
    <w:p w14:paraId="3EBAF246" w14:textId="77777777" w:rsidR="0064757A" w:rsidRDefault="0064757A" w:rsidP="0064757A">
      <w:pPr>
        <w:spacing w:after="40"/>
        <w:rPr>
          <w:rFonts w:ascii="Aptos" w:hAnsi="Aptos"/>
          <w:sz w:val="22"/>
        </w:rPr>
      </w:pPr>
    </w:p>
    <w:p w14:paraId="580A21AA" w14:textId="697080A0" w:rsidR="00234E37" w:rsidRPr="00E848A2" w:rsidRDefault="00234E37" w:rsidP="0064757A">
      <w:pPr>
        <w:spacing w:after="40"/>
        <w:rPr>
          <w:rFonts w:ascii="Aptos" w:hAnsi="Aptos"/>
          <w:b/>
          <w:sz w:val="28"/>
          <w:szCs w:val="28"/>
        </w:rPr>
      </w:pPr>
      <w:r w:rsidRPr="00E848A2">
        <w:rPr>
          <w:rFonts w:ascii="Aptos" w:hAnsi="Aptos"/>
          <w:b/>
          <w:sz w:val="28"/>
          <w:szCs w:val="28"/>
        </w:rPr>
        <w:t>Delegation – Deciding whether and when to use AI</w:t>
      </w:r>
    </w:p>
    <w:p w14:paraId="30897A81" w14:textId="77777777" w:rsidR="00CB4B13" w:rsidRPr="00CB4B13" w:rsidRDefault="00CB4B13" w:rsidP="00CB4B13">
      <w:pPr>
        <w:spacing w:after="40"/>
        <w:rPr>
          <w:rFonts w:ascii="Aptos" w:hAnsi="Aptos"/>
          <w:bCs/>
          <w:sz w:val="22"/>
        </w:rPr>
      </w:pPr>
      <w:r w:rsidRPr="00CB4B13">
        <w:rPr>
          <w:rFonts w:ascii="Aptos" w:hAnsi="Aptos"/>
          <w:bCs/>
          <w:sz w:val="22"/>
        </w:rPr>
        <w:t>I used AI for specific parts of the Statistical Techniques assignment rather than asking it to complete the whole analysis without my involvement. I used it to understand the assignment brief, review statistical ideas and check how the selected variables could be linked to different probability distributions.</w:t>
      </w:r>
    </w:p>
    <w:p w14:paraId="16DE29D0" w14:textId="381DD078" w:rsidR="00A105DC" w:rsidRDefault="00CB4B13" w:rsidP="00CB4B13">
      <w:pPr>
        <w:spacing w:after="40"/>
        <w:rPr>
          <w:rFonts w:ascii="Aptos" w:hAnsi="Aptos"/>
          <w:bCs/>
          <w:sz w:val="22"/>
        </w:rPr>
      </w:pPr>
      <w:r w:rsidRPr="00CB4B13">
        <w:rPr>
          <w:rFonts w:ascii="Aptos" w:hAnsi="Aptos"/>
          <w:bCs/>
          <w:sz w:val="22"/>
        </w:rPr>
        <w:t>I also used AI to support Python coding and interpretation. For example, I asked how to calculate descriptive statistics, create graphs, model the binary default variable with a Binomial distribution, create a late-payment count for Poisson analysis, and compare customer age with a Normal distribution. I ran the code myself and checked each output before adding it to the report. I also used AI to improve the English and structure of some explanations, but I kept the technical terms and the meaning of my results.</w:t>
      </w:r>
    </w:p>
    <w:p w14:paraId="048DE558" w14:textId="77777777" w:rsidR="00CB4B13" w:rsidRPr="00C00C64" w:rsidRDefault="00CB4B13" w:rsidP="00CB4B13">
      <w:pPr>
        <w:spacing w:after="40"/>
        <w:rPr>
          <w:rFonts w:ascii="Aptos" w:hAnsi="Aptos"/>
          <w:bCs/>
          <w:sz w:val="22"/>
        </w:rPr>
      </w:pPr>
    </w:p>
    <w:p w14:paraId="42D3CC95" w14:textId="77777777" w:rsidR="00234E37" w:rsidRPr="00E848A2" w:rsidRDefault="00234E37" w:rsidP="00234E37">
      <w:pPr>
        <w:spacing w:after="40"/>
        <w:rPr>
          <w:rFonts w:ascii="Aptos" w:hAnsi="Aptos"/>
          <w:b/>
          <w:sz w:val="28"/>
          <w:szCs w:val="28"/>
        </w:rPr>
      </w:pPr>
      <w:r w:rsidRPr="00E848A2">
        <w:rPr>
          <w:rFonts w:ascii="Aptos" w:hAnsi="Aptos"/>
          <w:b/>
          <w:sz w:val="28"/>
          <w:szCs w:val="28"/>
        </w:rPr>
        <w:t>Description – How I prompted the AI</w:t>
      </w:r>
    </w:p>
    <w:p w14:paraId="1FD1A4A2" w14:textId="12FFB3D1" w:rsidR="00A105DC" w:rsidRDefault="000D644C" w:rsidP="000D644C">
      <w:pPr>
        <w:spacing w:after="40"/>
        <w:rPr>
          <w:rFonts w:ascii="Aptos" w:hAnsi="Aptos"/>
          <w:bCs/>
          <w:sz w:val="22"/>
        </w:rPr>
      </w:pPr>
      <w:r w:rsidRPr="000D644C">
        <w:rPr>
          <w:rFonts w:ascii="Aptos" w:hAnsi="Aptos"/>
          <w:bCs/>
          <w:sz w:val="22"/>
        </w:rPr>
        <w:t xml:space="preserve">I tried to ask focused questions about one part of the assignment at a time. For technical work, I asked about descriptive statistics, skewness, Binomial, Poisson and Normal distributions, large-sample behaviour, Q-Q plots and Python code. </w:t>
      </w:r>
      <w:r w:rsidR="009D4E5A" w:rsidRPr="009D4E5A">
        <w:rPr>
          <w:rFonts w:ascii="Aptos" w:hAnsi="Aptos"/>
          <w:bCs/>
          <w:sz w:val="22"/>
        </w:rPr>
        <w:t xml:space="preserve">For writing support, I wrote the content myself first. I then used AI to make my writing clearer and more academic. I checked the revised version to make sure that my </w:t>
      </w:r>
      <w:r w:rsidR="009D4E5A" w:rsidRPr="009D4E5A">
        <w:rPr>
          <w:rFonts w:ascii="Aptos" w:hAnsi="Aptos"/>
          <w:bCs/>
          <w:sz w:val="22"/>
        </w:rPr>
        <w:lastRenderedPageBreak/>
        <w:t>original meaning was not changed</w:t>
      </w:r>
      <w:r w:rsidR="009D4E5A">
        <w:rPr>
          <w:rFonts w:ascii="Aptos" w:hAnsi="Aptos"/>
          <w:sz w:val="22"/>
        </w:rPr>
        <w:t xml:space="preserve">. </w:t>
      </w:r>
      <w:r w:rsidRPr="000D644C">
        <w:rPr>
          <w:rFonts w:ascii="Aptos" w:hAnsi="Aptos"/>
          <w:bCs/>
          <w:sz w:val="22"/>
        </w:rPr>
        <w:t>As the project developed, I refined my prompts by sharing the actual Python outputs and graphs. This helped the AI response stay connected to the real results from my dataset instead of giving only general statistical explanations.</w:t>
      </w:r>
    </w:p>
    <w:p w14:paraId="6E334B30" w14:textId="77777777" w:rsidR="000D644C" w:rsidRPr="00E848A2" w:rsidRDefault="000D644C" w:rsidP="000D644C">
      <w:pPr>
        <w:spacing w:after="40"/>
        <w:rPr>
          <w:rFonts w:ascii="Aptos" w:hAnsi="Aptos"/>
          <w:bCs/>
          <w:sz w:val="22"/>
        </w:rPr>
      </w:pPr>
    </w:p>
    <w:p w14:paraId="753F54BD" w14:textId="7E5CDDC1" w:rsidR="00AB04D9" w:rsidRPr="00E848A2" w:rsidRDefault="00000000">
      <w:pPr>
        <w:spacing w:after="40"/>
        <w:rPr>
          <w:rFonts w:ascii="Aptos" w:hAnsi="Aptos"/>
          <w:sz w:val="28"/>
          <w:szCs w:val="28"/>
        </w:rPr>
      </w:pPr>
      <w:r w:rsidRPr="00E848A2">
        <w:rPr>
          <w:rFonts w:ascii="Aptos" w:hAnsi="Aptos"/>
          <w:b/>
          <w:sz w:val="28"/>
          <w:szCs w:val="28"/>
        </w:rPr>
        <w:t>Discernment – Evaluating what the AI produced</w:t>
      </w:r>
    </w:p>
    <w:p w14:paraId="27922521" w14:textId="77777777" w:rsidR="0004672C" w:rsidRPr="0004672C" w:rsidRDefault="0004672C" w:rsidP="0004672C">
      <w:pPr>
        <w:spacing w:after="40"/>
        <w:rPr>
          <w:rFonts w:ascii="Aptos" w:hAnsi="Aptos"/>
          <w:sz w:val="22"/>
        </w:rPr>
      </w:pPr>
      <w:r w:rsidRPr="0004672C">
        <w:rPr>
          <w:rFonts w:ascii="Aptos" w:hAnsi="Aptos"/>
          <w:sz w:val="22"/>
        </w:rPr>
        <w:t>I did not accept every AI suggestion automatically. I compared the suggestions with the assignment brief, the Python output and my own understanding of the statistical methods.</w:t>
      </w:r>
    </w:p>
    <w:p w14:paraId="7CF3C9EB" w14:textId="1D5F29CA" w:rsidR="00060BFF" w:rsidRDefault="0004672C" w:rsidP="0004672C">
      <w:pPr>
        <w:spacing w:after="40"/>
        <w:rPr>
          <w:rFonts w:ascii="Aptos" w:hAnsi="Aptos"/>
          <w:sz w:val="22"/>
        </w:rPr>
      </w:pPr>
      <w:r w:rsidRPr="0004672C">
        <w:rPr>
          <w:rFonts w:ascii="Aptos" w:hAnsi="Aptos"/>
          <w:sz w:val="22"/>
        </w:rPr>
        <w:t>For example, the observed late-payment distribution did not closely match the fitted Poisson distribution. I kept this result and explained that the Poisson assumptions were not fully satisfied. For the Normal distribution, I checked the age histogram and Q-Q plot and did not describe age as perfectly Normal because the data showed positive skewness. I also compared the Normal estimate for customers aged 30 to 40 with the actual proportion in the dataset. These checks helped me decide which AI explanations were accurate and useful for my report.</w:t>
      </w:r>
    </w:p>
    <w:p w14:paraId="427F13A1" w14:textId="77777777" w:rsidR="0004672C" w:rsidRPr="0004672C" w:rsidRDefault="0004672C" w:rsidP="0004672C">
      <w:pPr>
        <w:spacing w:after="40"/>
        <w:rPr>
          <w:rFonts w:ascii="Aptos" w:hAnsi="Aptos"/>
          <w:sz w:val="22"/>
        </w:rPr>
      </w:pPr>
    </w:p>
    <w:p w14:paraId="16CC1174" w14:textId="0FE8D2BB" w:rsidR="00AB04D9" w:rsidRPr="00E848A2" w:rsidRDefault="00000000" w:rsidP="00234E37">
      <w:pPr>
        <w:spacing w:after="40"/>
        <w:rPr>
          <w:rFonts w:ascii="Aptos" w:hAnsi="Aptos"/>
          <w:sz w:val="28"/>
          <w:szCs w:val="28"/>
        </w:rPr>
      </w:pPr>
      <w:r w:rsidRPr="00E848A2">
        <w:rPr>
          <w:rFonts w:ascii="Aptos" w:hAnsi="Aptos"/>
          <w:b/>
          <w:sz w:val="28"/>
          <w:szCs w:val="28"/>
        </w:rPr>
        <w:t>Diligence – Responsibility for my AI use</w:t>
      </w:r>
    </w:p>
    <w:p w14:paraId="3173FF93" w14:textId="701AC89B" w:rsidR="001D65EF" w:rsidRDefault="001D65EF" w:rsidP="001D65EF">
      <w:pPr>
        <w:rPr>
          <w:rFonts w:ascii="Aptos" w:hAnsi="Aptos"/>
          <w:sz w:val="22"/>
        </w:rPr>
      </w:pPr>
      <w:r w:rsidRPr="001D65EF">
        <w:rPr>
          <w:rFonts w:ascii="Aptos" w:hAnsi="Aptos"/>
          <w:sz w:val="22"/>
        </w:rPr>
        <w:t>I used ChatGPT only as an academic support tool and I remain responsible for the final Statistical Techniques CA1 work that I submit. I did not provide confidential customer information, passwords or private financial data to the AI system. The dataset used in the assignment is a public research dataset. I checked the Python code and statistical outputs before using them, and I kept a record of relevant prompts and AI outputs. I also made sure that external sources used in the report could be referenced appropriately.</w:t>
      </w:r>
    </w:p>
    <w:p w14:paraId="74588F90" w14:textId="77777777" w:rsidR="0036593B" w:rsidRDefault="0036593B" w:rsidP="001D65EF">
      <w:pPr>
        <w:rPr>
          <w:rFonts w:ascii="Aptos" w:hAnsi="Aptos"/>
          <w:sz w:val="22"/>
        </w:rPr>
      </w:pPr>
    </w:p>
    <w:p w14:paraId="60DE668D" w14:textId="20387883" w:rsidR="00902A4D" w:rsidRDefault="00000000" w:rsidP="001D65EF">
      <w:pPr>
        <w:rPr>
          <w:rFonts w:ascii="Aptos" w:hAnsi="Aptos"/>
          <w:b/>
          <w:bCs/>
          <w:sz w:val="28"/>
          <w:szCs w:val="28"/>
        </w:rPr>
      </w:pPr>
      <w:r w:rsidRPr="005852B4">
        <w:rPr>
          <w:rFonts w:ascii="Aptos" w:hAnsi="Aptos"/>
          <w:b/>
          <w:bCs/>
          <w:sz w:val="28"/>
          <w:szCs w:val="28"/>
        </w:rPr>
        <w:t>Appendix A – AI prompt and output record</w:t>
      </w:r>
    </w:p>
    <w:p w14:paraId="3087FEB1" w14:textId="319E9F19" w:rsidR="004F6B24" w:rsidRPr="00D61FD6" w:rsidRDefault="00D61FD6" w:rsidP="00D61FD6">
      <w:pPr>
        <w:rPr>
          <w:rFonts w:ascii="Aptos" w:hAnsi="Aptos"/>
          <w:sz w:val="22"/>
        </w:rPr>
      </w:pPr>
      <w:r w:rsidRPr="00D61FD6">
        <w:rPr>
          <w:rFonts w:ascii="Aptos" w:hAnsi="Aptos"/>
          <w:sz w:val="22"/>
        </w:rPr>
        <w:t>The following examples show how I used ChatGPT during the Statistical Techniques CA1 analysis. The prompts focused on understanding the assignment, applying statistical methods, checking Python results, improving explanations and preparing the final Jupyter Notebook and report. For each example, I explain what part of the AI response I used and how I checked it against the actual analysis.</w:t>
      </w:r>
    </w:p>
    <w:p w14:paraId="4D9E99F3" w14:textId="611AA297" w:rsidR="00D57332" w:rsidRDefault="000C5A89" w:rsidP="006D43C9">
      <w:pPr>
        <w:pStyle w:val="Heading2"/>
        <w:rPr>
          <w:rFonts w:ascii="Aptos" w:hAnsi="Aptos"/>
          <w:b w:val="0"/>
          <w:bCs w:val="0"/>
          <w:color w:val="auto"/>
          <w:sz w:val="22"/>
          <w:szCs w:val="22"/>
        </w:rPr>
      </w:pPr>
      <w:r>
        <w:rPr>
          <w:rFonts w:ascii="Aptos" w:hAnsi="Aptos"/>
          <w:color w:val="EE0000"/>
          <w:sz w:val="22"/>
          <w:szCs w:val="22"/>
        </w:rPr>
        <w:t xml:space="preserve">Prompt 1: </w:t>
      </w:r>
      <w:r w:rsidRPr="00875A50">
        <w:rPr>
          <w:rFonts w:ascii="Aptos" w:hAnsi="Aptos"/>
          <w:b w:val="0"/>
          <w:bCs w:val="0"/>
          <w:color w:val="auto"/>
          <w:sz w:val="22"/>
          <w:szCs w:val="22"/>
        </w:rPr>
        <w:t>Can you check this section of my Statistical Techniques report, correct the grammar and sentence structure?</w:t>
      </w:r>
    </w:p>
    <w:p w14:paraId="2B662A40" w14:textId="4A8AE5CC" w:rsidR="00C73497" w:rsidRDefault="009342B4" w:rsidP="006D43C9">
      <w:pPr>
        <w:pStyle w:val="Heading2"/>
        <w:rPr>
          <w:rFonts w:ascii="Aptos" w:hAnsi="Aptos"/>
          <w:b w:val="0"/>
          <w:bCs w:val="0"/>
          <w:color w:val="auto"/>
          <w:sz w:val="22"/>
          <w:szCs w:val="22"/>
        </w:rPr>
      </w:pPr>
      <w:r w:rsidRPr="007A2BFB">
        <w:rPr>
          <w:rFonts w:ascii="Aptos" w:hAnsi="Aptos"/>
          <w:color w:val="00B050"/>
          <w:sz w:val="22"/>
          <w:szCs w:val="22"/>
        </w:rPr>
        <w:t xml:space="preserve">Relevant AI output used: </w:t>
      </w:r>
      <w:r w:rsidRPr="00875A50">
        <w:rPr>
          <w:rFonts w:ascii="Aptos" w:hAnsi="Aptos"/>
          <w:b w:val="0"/>
          <w:bCs w:val="0"/>
          <w:color w:val="auto"/>
          <w:sz w:val="22"/>
          <w:szCs w:val="22"/>
        </w:rPr>
        <w:t>The AI suggested clearer wording for my explanation of the statistical results and corrected some grammar and sentence-structure problems. It kept technical terms such as skewness, Binomial distribution, Poisson distribution and Normal distribution.</w:t>
      </w:r>
    </w:p>
    <w:p w14:paraId="3A61D9D8" w14:textId="300174FE" w:rsidR="00C73497" w:rsidRDefault="009342B4" w:rsidP="00872511">
      <w:pPr>
        <w:pStyle w:val="Heading2"/>
        <w:rPr>
          <w:rFonts w:ascii="Aptos" w:hAnsi="Aptos"/>
          <w:b w:val="0"/>
          <w:bCs w:val="0"/>
          <w:color w:val="auto"/>
          <w:sz w:val="22"/>
          <w:szCs w:val="22"/>
        </w:rPr>
      </w:pPr>
      <w:r w:rsidRPr="007A2BFB">
        <w:rPr>
          <w:rFonts w:ascii="Aptos" w:hAnsi="Aptos"/>
          <w:color w:val="00B050"/>
          <w:sz w:val="22"/>
          <w:szCs w:val="22"/>
        </w:rPr>
        <w:t xml:space="preserve">How I used: </w:t>
      </w:r>
      <w:r w:rsidRPr="00875A50">
        <w:rPr>
          <w:rFonts w:ascii="Aptos" w:hAnsi="Aptos"/>
          <w:b w:val="0"/>
          <w:bCs w:val="0"/>
          <w:color w:val="auto"/>
          <w:sz w:val="22"/>
          <w:szCs w:val="22"/>
        </w:rPr>
        <w:t>I compared the suggested wording with my Python output and my original explanation. I kept changes that improved clarity but removed or changed anything that did not match my results or that I could not explain myself.</w:t>
      </w:r>
    </w:p>
    <w:p w14:paraId="5B7BBB8D" w14:textId="77777777" w:rsidR="00872511" w:rsidRPr="00872511" w:rsidRDefault="00872511" w:rsidP="00872511"/>
    <w:p w14:paraId="1991C64B" w14:textId="4805640C" w:rsidR="00AB04D9" w:rsidRPr="00E848A2" w:rsidRDefault="000C5A89">
      <w:pPr>
        <w:spacing w:after="40"/>
        <w:rPr>
          <w:rFonts w:ascii="Aptos" w:hAnsi="Aptos"/>
          <w:sz w:val="22"/>
        </w:rPr>
      </w:pPr>
      <w:r w:rsidRPr="00215983">
        <w:rPr>
          <w:rFonts w:ascii="Aptos" w:hAnsi="Aptos"/>
          <w:b/>
          <w:color w:val="EE0000"/>
          <w:sz w:val="22"/>
        </w:rPr>
        <w:t xml:space="preserve">Prompt 2: </w:t>
      </w:r>
      <w:r w:rsidR="00DE6985" w:rsidRPr="00DE6985">
        <w:rPr>
          <w:rFonts w:ascii="Aptos" w:hAnsi="Aptos"/>
          <w:sz w:val="22"/>
        </w:rPr>
        <w:t>Can you give me more information about descriptive statistics?</w:t>
      </w:r>
    </w:p>
    <w:p w14:paraId="702B0DB3" w14:textId="493903E4" w:rsidR="00AB04D9" w:rsidRPr="00E848A2" w:rsidRDefault="00000000">
      <w:pPr>
        <w:spacing w:after="80"/>
        <w:rPr>
          <w:rFonts w:ascii="Aptos" w:hAnsi="Aptos"/>
          <w:sz w:val="22"/>
        </w:rPr>
      </w:pPr>
      <w:r w:rsidRPr="006D43C9">
        <w:rPr>
          <w:rFonts w:ascii="Aptos" w:hAnsi="Aptos"/>
          <w:b/>
          <w:color w:val="00B050"/>
          <w:sz w:val="22"/>
        </w:rPr>
        <w:t xml:space="preserve">Relevant AI output used: </w:t>
      </w:r>
      <w:r w:rsidR="00DE6985" w:rsidRPr="00DE6985">
        <w:rPr>
          <w:rFonts w:ascii="Aptos" w:hAnsi="Aptos"/>
          <w:sz w:val="22"/>
        </w:rPr>
        <w:t xml:space="preserve">The AI explained that descriptive statistics are used to summarise and understand the main features of a dataset. It described measures such as mean, median, standard deviation, minimum, maximum and skewness, and explained how they can help show the </w:t>
      </w:r>
      <w:r w:rsidR="00836502" w:rsidRPr="00DE6985">
        <w:rPr>
          <w:rFonts w:ascii="Aptos" w:hAnsi="Aptos"/>
          <w:sz w:val="22"/>
        </w:rPr>
        <w:t>center</w:t>
      </w:r>
      <w:r w:rsidR="00DE6985" w:rsidRPr="00DE6985">
        <w:rPr>
          <w:rFonts w:ascii="Aptos" w:hAnsi="Aptos"/>
          <w:sz w:val="22"/>
        </w:rPr>
        <w:t>, spread and shape of the data.</w:t>
      </w:r>
    </w:p>
    <w:p w14:paraId="3EB98363" w14:textId="7B0BB9FD" w:rsidR="00AB04D9" w:rsidRPr="00E848A2" w:rsidRDefault="00000000">
      <w:pPr>
        <w:spacing w:after="160"/>
        <w:rPr>
          <w:rFonts w:ascii="Aptos" w:hAnsi="Aptos"/>
          <w:sz w:val="22"/>
        </w:rPr>
      </w:pPr>
      <w:r w:rsidRPr="006D43C9">
        <w:rPr>
          <w:rFonts w:ascii="Aptos" w:hAnsi="Aptos"/>
          <w:b/>
          <w:color w:val="00B050"/>
          <w:sz w:val="22"/>
        </w:rPr>
        <w:lastRenderedPageBreak/>
        <w:t xml:space="preserve">How I used: </w:t>
      </w:r>
      <w:r w:rsidRPr="00D86045">
        <w:rPr>
          <w:rFonts w:ascii="Aptos" w:hAnsi="Aptos"/>
          <w:bCs/>
          <w:sz w:val="22"/>
        </w:rPr>
        <w:t>I checked the numerical values in my Jupyter Notebook and used the explanation only where it matched the actual results. I used the statistics to support the interpretation of the histograms in the report.</w:t>
      </w:r>
    </w:p>
    <w:p w14:paraId="6C83A85E" w14:textId="77777777" w:rsidR="00CF4AB0" w:rsidRDefault="00215983" w:rsidP="00CF4AB0">
      <w:pPr>
        <w:spacing w:after="80"/>
      </w:pPr>
      <w:r w:rsidRPr="00215983">
        <w:rPr>
          <w:rFonts w:ascii="Aptos" w:hAnsi="Aptos"/>
          <w:b/>
          <w:color w:val="EE0000"/>
          <w:sz w:val="22"/>
        </w:rPr>
        <w:t xml:space="preserve">Prompt 3: </w:t>
      </w:r>
      <w:r w:rsidR="00CF4AB0" w:rsidRPr="00670366">
        <w:rPr>
          <w:rFonts w:ascii="Aptos" w:hAnsi="Aptos"/>
          <w:sz w:val="22"/>
        </w:rPr>
        <w:t>Can you explain the Binomial distribution and show what happens when the sample size increases from 10 to 100 customers?</w:t>
      </w:r>
    </w:p>
    <w:p w14:paraId="76069704" w14:textId="15C504AA" w:rsidR="006942A1" w:rsidRDefault="003D1031" w:rsidP="00CF4AB0">
      <w:pPr>
        <w:spacing w:after="80"/>
        <w:rPr>
          <w:rFonts w:ascii="Aptos" w:hAnsi="Aptos"/>
          <w:b/>
          <w:sz w:val="22"/>
        </w:rPr>
      </w:pPr>
      <w:r w:rsidRPr="00E9152A">
        <w:rPr>
          <w:rFonts w:ascii="Aptos" w:hAnsi="Aptos"/>
          <w:b/>
          <w:color w:val="00B050"/>
          <w:sz w:val="22"/>
        </w:rPr>
        <w:t xml:space="preserve">Relevant AI output used: </w:t>
      </w:r>
      <w:r w:rsidR="00CF4AB0" w:rsidRPr="00670366">
        <w:rPr>
          <w:rFonts w:ascii="Aptos" w:hAnsi="Aptos"/>
          <w:sz w:val="22"/>
        </w:rPr>
        <w:t>The AI explained that the Binomial distribution is used when there are two possible outcomes for each trial. It also explained that when the sample size becomes larger, the distribution becomes smoother and more concentrated around its expected value.</w:t>
      </w:r>
    </w:p>
    <w:p w14:paraId="31BCC24E" w14:textId="7BCD4D59" w:rsidR="00210FB9" w:rsidRDefault="00000000" w:rsidP="00210FB9">
      <w:pPr>
        <w:spacing w:after="160"/>
        <w:rPr>
          <w:rFonts w:ascii="Aptos" w:hAnsi="Aptos"/>
          <w:b/>
          <w:sz w:val="22"/>
        </w:rPr>
      </w:pPr>
      <w:r w:rsidRPr="006942A1">
        <w:rPr>
          <w:rFonts w:ascii="Aptos" w:hAnsi="Aptos"/>
          <w:b/>
          <w:color w:val="00B050"/>
          <w:sz w:val="22"/>
        </w:rPr>
        <w:t xml:space="preserve">How I used: </w:t>
      </w:r>
      <w:r w:rsidR="00CF4AB0" w:rsidRPr="00670366">
        <w:rPr>
          <w:rFonts w:ascii="Aptos" w:hAnsi="Aptos"/>
          <w:sz w:val="22"/>
        </w:rPr>
        <w:t xml:space="preserve">I used this explanation to understand how the Binomial distribution works before applying it to the </w:t>
      </w:r>
      <w:r w:rsidR="00CF4AB0" w:rsidRPr="00670366">
        <w:rPr>
          <w:rStyle w:val="HTMLCode"/>
          <w:rFonts w:ascii="Aptos" w:eastAsiaTheme="minorEastAsia" w:hAnsi="Aptos"/>
          <w:sz w:val="22"/>
          <w:szCs w:val="22"/>
        </w:rPr>
        <w:t>default</w:t>
      </w:r>
      <w:r w:rsidR="00CF4AB0" w:rsidRPr="00670366">
        <w:rPr>
          <w:rFonts w:ascii="Aptos" w:hAnsi="Aptos"/>
          <w:sz w:val="22"/>
        </w:rPr>
        <w:t xml:space="preserve"> variable. I then compared groups of 10 and 100 customers in Python using the observed default probability of 0.2212. This helped me explain the effect of a larger sample in my analysis.</w:t>
      </w:r>
    </w:p>
    <w:p w14:paraId="45137FBB" w14:textId="597E661A" w:rsidR="00B8339F" w:rsidRDefault="00B8339F" w:rsidP="00846EB2">
      <w:pPr>
        <w:spacing w:after="160"/>
        <w:rPr>
          <w:rFonts w:ascii="Aptos" w:hAnsi="Aptos"/>
          <w:sz w:val="22"/>
        </w:rPr>
      </w:pPr>
      <w:r w:rsidRPr="00F84266">
        <w:rPr>
          <w:rFonts w:ascii="Aptos" w:hAnsi="Aptos"/>
          <w:b/>
          <w:bCs/>
          <w:color w:val="EE0000"/>
          <w:sz w:val="22"/>
        </w:rPr>
        <w:t xml:space="preserve">Prompt 4: </w:t>
      </w:r>
      <w:r w:rsidR="0026412D" w:rsidRPr="00670366">
        <w:rPr>
          <w:rFonts w:ascii="Aptos" w:hAnsi="Aptos"/>
          <w:sz w:val="22"/>
        </w:rPr>
        <w:t>Can you explain what the Poisson distribution is used for and show me a simple example?</w:t>
      </w:r>
    </w:p>
    <w:p w14:paraId="70F3D48D" w14:textId="1123DD29" w:rsidR="00846EB2" w:rsidRPr="00E848A2" w:rsidRDefault="00846EB2" w:rsidP="00846EB2">
      <w:pPr>
        <w:spacing w:after="160"/>
        <w:rPr>
          <w:rFonts w:ascii="Aptos" w:hAnsi="Aptos"/>
          <w:sz w:val="22"/>
        </w:rPr>
      </w:pPr>
      <w:r w:rsidRPr="00F84266">
        <w:rPr>
          <w:rFonts w:ascii="Aptos" w:hAnsi="Aptos"/>
          <w:b/>
          <w:bCs/>
          <w:color w:val="00B050"/>
          <w:sz w:val="22"/>
        </w:rPr>
        <w:t xml:space="preserve">Relevant AI output used: </w:t>
      </w:r>
      <w:r w:rsidR="0026412D" w:rsidRPr="00670366">
        <w:rPr>
          <w:rFonts w:ascii="Aptos" w:hAnsi="Aptos"/>
          <w:sz w:val="22"/>
        </w:rPr>
        <w:t>The AI explained that the Poisson distribution is used for count data, especially when counting how many times an event happens during a fixed period or interval. It also gave a simple example, such as counting the number of customer complaints received in one day.</w:t>
      </w:r>
    </w:p>
    <w:p w14:paraId="50984392" w14:textId="377AF23C" w:rsidR="00846EB2" w:rsidRPr="00E848A2" w:rsidRDefault="00846EB2" w:rsidP="00846EB2">
      <w:pPr>
        <w:spacing w:after="160"/>
        <w:rPr>
          <w:rFonts w:ascii="Aptos" w:hAnsi="Aptos"/>
          <w:sz w:val="22"/>
        </w:rPr>
      </w:pPr>
      <w:r w:rsidRPr="00F84266">
        <w:rPr>
          <w:rFonts w:ascii="Aptos" w:hAnsi="Aptos"/>
          <w:b/>
          <w:bCs/>
          <w:color w:val="00B050"/>
          <w:sz w:val="22"/>
        </w:rPr>
        <w:t xml:space="preserve">How I used: </w:t>
      </w:r>
      <w:r w:rsidR="0026412D" w:rsidRPr="00670366">
        <w:rPr>
          <w:rFonts w:ascii="Aptos" w:hAnsi="Aptos"/>
          <w:sz w:val="22"/>
        </w:rPr>
        <w:t>I used the explanation to understand the main purpose of the Poisson distribution before applying it in my Statistical Techniques assignment. This helped me recognise that a count variable was needed for the analysis.</w:t>
      </w:r>
    </w:p>
    <w:p w14:paraId="175C5AD9" w14:textId="03B1EAF4" w:rsidR="00846EB2" w:rsidRPr="00E848A2" w:rsidRDefault="001C267B" w:rsidP="00846EB2">
      <w:pPr>
        <w:spacing w:after="160"/>
        <w:rPr>
          <w:rFonts w:ascii="Aptos" w:hAnsi="Aptos"/>
          <w:sz w:val="22"/>
        </w:rPr>
      </w:pPr>
      <w:r w:rsidRPr="006C0DED">
        <w:rPr>
          <w:rFonts w:ascii="Aptos" w:hAnsi="Aptos"/>
          <w:b/>
          <w:bCs/>
          <w:color w:val="EE0000"/>
          <w:sz w:val="22"/>
        </w:rPr>
        <w:t xml:space="preserve">Prompt 5: </w:t>
      </w:r>
      <w:r w:rsidR="00670366" w:rsidRPr="00670366">
        <w:rPr>
          <w:rFonts w:ascii="Aptos" w:hAnsi="Aptos"/>
          <w:sz w:val="22"/>
        </w:rPr>
        <w:t>Can you explain the Normal distribution using a simple example and a graph? This will help me observe and analyse it more clearly in my assignment.</w:t>
      </w:r>
    </w:p>
    <w:p w14:paraId="79D58C49" w14:textId="31CEB72F" w:rsidR="00846EB2" w:rsidRPr="00E848A2" w:rsidRDefault="00846EB2" w:rsidP="00846EB2">
      <w:pPr>
        <w:spacing w:after="160"/>
        <w:rPr>
          <w:rFonts w:ascii="Aptos" w:hAnsi="Aptos"/>
          <w:sz w:val="22"/>
        </w:rPr>
      </w:pPr>
      <w:r w:rsidRPr="006C0DED">
        <w:rPr>
          <w:rFonts w:ascii="Aptos" w:hAnsi="Aptos"/>
          <w:b/>
          <w:bCs/>
          <w:color w:val="00B050"/>
          <w:sz w:val="22"/>
        </w:rPr>
        <w:t xml:space="preserve">Relevant AI output used: </w:t>
      </w:r>
      <w:r w:rsidR="00670366" w:rsidRPr="00670366">
        <w:rPr>
          <w:rFonts w:ascii="Aptos" w:hAnsi="Aptos"/>
          <w:sz w:val="22"/>
        </w:rPr>
        <w:t>The AI explained that the Normal distribution is a symmetric distribution that is often used for continuous data. It also showed a simple example and explained how the shape can be observed in a graph.</w:t>
      </w:r>
    </w:p>
    <w:p w14:paraId="31A410C9" w14:textId="57F79099" w:rsidR="00846EB2" w:rsidRPr="00E848A2" w:rsidRDefault="00846EB2" w:rsidP="00846EB2">
      <w:pPr>
        <w:spacing w:after="160"/>
        <w:rPr>
          <w:rFonts w:ascii="Aptos" w:hAnsi="Aptos"/>
          <w:sz w:val="22"/>
        </w:rPr>
      </w:pPr>
      <w:r w:rsidRPr="006C0DED">
        <w:rPr>
          <w:rFonts w:ascii="Aptos" w:hAnsi="Aptos"/>
          <w:b/>
          <w:bCs/>
          <w:color w:val="00B050"/>
          <w:sz w:val="22"/>
        </w:rPr>
        <w:t xml:space="preserve">How I used: </w:t>
      </w:r>
      <w:r w:rsidR="00670366" w:rsidRPr="00670366">
        <w:rPr>
          <w:rFonts w:ascii="Aptos" w:hAnsi="Aptos"/>
          <w:sz w:val="22"/>
        </w:rPr>
        <w:t xml:space="preserve">I used the explanation to improve my understanding of the Normal distribution before applying it to the </w:t>
      </w:r>
      <w:r w:rsidR="00670366" w:rsidRPr="00670366">
        <w:rPr>
          <w:rStyle w:val="HTMLCode"/>
          <w:rFonts w:ascii="Aptos" w:eastAsiaTheme="minorEastAsia" w:hAnsi="Aptos"/>
          <w:sz w:val="22"/>
          <w:szCs w:val="22"/>
        </w:rPr>
        <w:t>age</w:t>
      </w:r>
      <w:r w:rsidR="00670366" w:rsidRPr="00670366">
        <w:rPr>
          <w:rFonts w:ascii="Aptos" w:hAnsi="Aptos"/>
          <w:sz w:val="22"/>
        </w:rPr>
        <w:t xml:space="preserve"> variable in my dataset. This helped me analyse the histogram, fitted Normal curve and Q-Q plot in my assignment.</w:t>
      </w:r>
    </w:p>
    <w:p w14:paraId="0A35A508" w14:textId="74E9BD86" w:rsidR="00846EB2" w:rsidRPr="00103E52" w:rsidRDefault="00380DA5" w:rsidP="00846EB2">
      <w:pPr>
        <w:spacing w:after="160"/>
        <w:rPr>
          <w:rFonts w:ascii="Aptos" w:hAnsi="Aptos"/>
          <w:sz w:val="22"/>
          <w:highlight w:val="yellow"/>
        </w:rPr>
      </w:pPr>
      <w:r w:rsidRPr="00E26FE3">
        <w:rPr>
          <w:rFonts w:ascii="Aptos" w:hAnsi="Aptos"/>
          <w:b/>
          <w:color w:val="EE0000"/>
          <w:sz w:val="22"/>
        </w:rPr>
        <w:t>Prompt 6:</w:t>
      </w:r>
      <w:r w:rsidRPr="00E26FE3">
        <w:rPr>
          <w:rFonts w:ascii="Aptos" w:hAnsi="Aptos"/>
          <w:b/>
          <w:bCs/>
          <w:color w:val="EE0000"/>
          <w:sz w:val="22"/>
        </w:rPr>
        <w:t xml:space="preserve"> </w:t>
      </w:r>
      <w:r w:rsidR="00E26FE3" w:rsidRPr="00E26FE3">
        <w:rPr>
          <w:rFonts w:ascii="Aptos" w:hAnsi="Aptos"/>
          <w:sz w:val="22"/>
        </w:rPr>
        <w:t>What are the main limitations of using theoretical probability distributions with real-world data? Can you explain with a simple example?</w:t>
      </w:r>
    </w:p>
    <w:p w14:paraId="343EA017" w14:textId="0F26F4F6" w:rsidR="00846EB2" w:rsidRPr="00103E52" w:rsidRDefault="00846EB2" w:rsidP="00846EB2">
      <w:pPr>
        <w:spacing w:after="160"/>
        <w:rPr>
          <w:rFonts w:ascii="Aptos" w:hAnsi="Aptos"/>
          <w:sz w:val="22"/>
          <w:highlight w:val="yellow"/>
        </w:rPr>
      </w:pPr>
      <w:r w:rsidRPr="00E26FE3">
        <w:rPr>
          <w:rFonts w:ascii="Aptos" w:hAnsi="Aptos"/>
          <w:b/>
          <w:color w:val="00B050"/>
          <w:sz w:val="22"/>
        </w:rPr>
        <w:t>Relevant AI output used:</w:t>
      </w:r>
      <w:r w:rsidRPr="00E26FE3">
        <w:rPr>
          <w:rFonts w:ascii="Aptos" w:hAnsi="Aptos"/>
          <w:b/>
          <w:bCs/>
          <w:color w:val="00B050"/>
          <w:sz w:val="22"/>
        </w:rPr>
        <w:t xml:space="preserve"> </w:t>
      </w:r>
      <w:r w:rsidR="00E26FE3" w:rsidRPr="00E26FE3">
        <w:rPr>
          <w:rFonts w:ascii="Aptos" w:hAnsi="Aptos"/>
          <w:sz w:val="22"/>
        </w:rPr>
        <w:t>The AI explained that theoretical probability distributions are based on assumptions, such as independence, a stable rate or a particular distribution shape. Real-world data may not always meet these assumptions.</w:t>
      </w:r>
    </w:p>
    <w:p w14:paraId="692458D5" w14:textId="4E33ABD8" w:rsidR="00846EB2" w:rsidRPr="00E848A2" w:rsidRDefault="00D749D9" w:rsidP="00846EB2">
      <w:pPr>
        <w:spacing w:after="160"/>
        <w:rPr>
          <w:rFonts w:ascii="Aptos" w:hAnsi="Aptos"/>
          <w:sz w:val="22"/>
        </w:rPr>
      </w:pPr>
      <w:r w:rsidRPr="00E26FE3">
        <w:rPr>
          <w:rFonts w:ascii="Aptos" w:hAnsi="Aptos"/>
          <w:b/>
          <w:color w:val="00B050"/>
          <w:sz w:val="22"/>
        </w:rPr>
        <w:t xml:space="preserve">How I used: </w:t>
      </w:r>
      <w:r w:rsidR="00E26FE3" w:rsidRPr="00E26FE3">
        <w:rPr>
          <w:rFonts w:ascii="Aptos" w:hAnsi="Aptos"/>
          <w:sz w:val="22"/>
        </w:rPr>
        <w:t>I used this explanation to better understand why the Poisson distribution did not closely match the observed late-payment data in my analysis. It also helped me explain the limitations of using theoretical models with real customer behaviour.</w:t>
      </w:r>
    </w:p>
    <w:p w14:paraId="71F5F044" w14:textId="41026369" w:rsidR="00854605" w:rsidRPr="00F53B63" w:rsidRDefault="00854605" w:rsidP="00F53B63">
      <w:pPr>
        <w:pStyle w:val="NormalWeb"/>
      </w:pPr>
      <w:r w:rsidRPr="004F6451">
        <w:rPr>
          <w:rFonts w:ascii="Aptos" w:hAnsi="Aptos"/>
          <w:b/>
          <w:bCs/>
          <w:color w:val="EE0000"/>
          <w:sz w:val="22"/>
        </w:rPr>
        <w:t xml:space="preserve">Prompt 7: </w:t>
      </w:r>
      <w:r w:rsidR="00F53B63" w:rsidRPr="00F53B63">
        <w:rPr>
          <w:rFonts w:ascii="Aptos" w:hAnsi="Aptos"/>
          <w:sz w:val="22"/>
          <w:szCs w:val="22"/>
        </w:rPr>
        <w:t>Can you explain Binomial, Poisson and Normal distributions with examples?</w:t>
      </w:r>
      <w:r w:rsidR="00F53B63" w:rsidRPr="00F53B63">
        <w:rPr>
          <w:sz w:val="22"/>
          <w:szCs w:val="22"/>
        </w:rPr>
        <w:tab/>
      </w:r>
    </w:p>
    <w:p w14:paraId="2ED09479" w14:textId="4F8946FC" w:rsidR="00846EB2" w:rsidRPr="0076508E" w:rsidRDefault="00846EB2" w:rsidP="00846EB2">
      <w:pPr>
        <w:spacing w:after="160"/>
        <w:rPr>
          <w:rFonts w:ascii="Aptos" w:hAnsi="Aptos"/>
          <w:color w:val="EE0000"/>
          <w:sz w:val="22"/>
        </w:rPr>
      </w:pPr>
      <w:r w:rsidRPr="004F6451">
        <w:rPr>
          <w:rFonts w:ascii="Aptos" w:hAnsi="Aptos"/>
          <w:b/>
          <w:bCs/>
          <w:color w:val="00B050"/>
          <w:sz w:val="22"/>
        </w:rPr>
        <w:t xml:space="preserve">Relevant AI output used: </w:t>
      </w:r>
      <w:r w:rsidR="00F53B63" w:rsidRPr="00C43001">
        <w:rPr>
          <w:rFonts w:ascii="Aptos" w:hAnsi="Aptos"/>
          <w:sz w:val="22"/>
        </w:rPr>
        <w:t>The AI explained the main idea of Binomial, Poisson and Normal distributions using simple examples. It also explained what type of variable is suitable for each distribution and how they are different from each other.</w:t>
      </w:r>
    </w:p>
    <w:p w14:paraId="1A023370" w14:textId="015B26D1" w:rsidR="00846EB2" w:rsidRPr="00E848A2" w:rsidRDefault="00846EB2" w:rsidP="00846EB2">
      <w:pPr>
        <w:spacing w:after="160"/>
        <w:rPr>
          <w:rFonts w:ascii="Aptos" w:hAnsi="Aptos"/>
          <w:sz w:val="22"/>
        </w:rPr>
      </w:pPr>
      <w:r w:rsidRPr="00E0191E">
        <w:rPr>
          <w:rFonts w:ascii="Aptos" w:hAnsi="Aptos"/>
          <w:b/>
          <w:bCs/>
          <w:color w:val="00B050"/>
          <w:sz w:val="22"/>
        </w:rPr>
        <w:lastRenderedPageBreak/>
        <w:t xml:space="preserve">How I used: </w:t>
      </w:r>
      <w:r w:rsidR="00DE6985" w:rsidRPr="00DE6985">
        <w:rPr>
          <w:rFonts w:ascii="Aptos" w:hAnsi="Aptos"/>
          <w:sz w:val="22"/>
        </w:rPr>
        <w:t xml:space="preserve">I used the explanation to understand the descriptive statistics in my dataset. This helped me interpret the results for </w:t>
      </w:r>
      <w:r w:rsidR="00DE6985" w:rsidRPr="00DE6985">
        <w:rPr>
          <w:rStyle w:val="HTMLCode"/>
          <w:rFonts w:ascii="Aptos" w:eastAsiaTheme="minorEastAsia" w:hAnsi="Aptos"/>
          <w:sz w:val="22"/>
          <w:szCs w:val="22"/>
        </w:rPr>
        <w:t>limit_bal</w:t>
      </w:r>
      <w:r w:rsidR="00DE6985" w:rsidRPr="00DE6985">
        <w:rPr>
          <w:rFonts w:ascii="Aptos" w:hAnsi="Aptos"/>
          <w:sz w:val="22"/>
        </w:rPr>
        <w:t xml:space="preserve">, </w:t>
      </w:r>
      <w:r w:rsidR="00DE6985" w:rsidRPr="00DE6985">
        <w:rPr>
          <w:rStyle w:val="HTMLCode"/>
          <w:rFonts w:ascii="Aptos" w:eastAsiaTheme="minorEastAsia" w:hAnsi="Aptos"/>
          <w:sz w:val="22"/>
          <w:szCs w:val="22"/>
        </w:rPr>
        <w:t>age</w:t>
      </w:r>
      <w:r w:rsidR="00DE6985" w:rsidRPr="00DE6985">
        <w:rPr>
          <w:rFonts w:ascii="Aptos" w:hAnsi="Aptos"/>
          <w:sz w:val="22"/>
        </w:rPr>
        <w:t xml:space="preserve">, </w:t>
      </w:r>
      <w:r w:rsidR="00DE6985" w:rsidRPr="00DE6985">
        <w:rPr>
          <w:rStyle w:val="HTMLCode"/>
          <w:rFonts w:ascii="Aptos" w:eastAsiaTheme="minorEastAsia" w:hAnsi="Aptos"/>
          <w:sz w:val="22"/>
          <w:szCs w:val="22"/>
        </w:rPr>
        <w:t>bill_amt1</w:t>
      </w:r>
      <w:r w:rsidR="00DE6985" w:rsidRPr="00DE6985">
        <w:rPr>
          <w:rFonts w:ascii="Aptos" w:hAnsi="Aptos"/>
          <w:sz w:val="22"/>
        </w:rPr>
        <w:t xml:space="preserve"> and </w:t>
      </w:r>
      <w:r w:rsidR="00DE6985" w:rsidRPr="00DE6985">
        <w:rPr>
          <w:rStyle w:val="HTMLCode"/>
          <w:rFonts w:ascii="Aptos" w:eastAsiaTheme="minorEastAsia" w:hAnsi="Aptos"/>
          <w:sz w:val="22"/>
          <w:szCs w:val="22"/>
        </w:rPr>
        <w:t>pay_amt1</w:t>
      </w:r>
      <w:r w:rsidR="00DE6985" w:rsidRPr="00DE6985">
        <w:rPr>
          <w:rFonts w:ascii="Aptos" w:hAnsi="Aptos"/>
          <w:sz w:val="22"/>
        </w:rPr>
        <w:t xml:space="preserve"> and connect the numerical results with the graphs in my analysis.</w:t>
      </w:r>
    </w:p>
    <w:p w14:paraId="1FFA606C" w14:textId="77BA9692" w:rsidR="0076508E" w:rsidRPr="00790ECF" w:rsidRDefault="0076508E" w:rsidP="00F76901">
      <w:pPr>
        <w:spacing w:after="160"/>
        <w:rPr>
          <w:rFonts w:ascii="Aptos" w:hAnsi="Aptos"/>
          <w:color w:val="EE0000"/>
          <w:sz w:val="22"/>
          <w:highlight w:val="yellow"/>
        </w:rPr>
      </w:pPr>
      <w:r w:rsidRPr="00D14796">
        <w:rPr>
          <w:rFonts w:ascii="Aptos" w:hAnsi="Aptos"/>
          <w:b/>
          <w:bCs/>
          <w:color w:val="EE0000"/>
          <w:sz w:val="22"/>
        </w:rPr>
        <w:t xml:space="preserve">Prompt 8: </w:t>
      </w:r>
      <w:r w:rsidR="00D14796" w:rsidRPr="00D14796">
        <w:rPr>
          <w:rFonts w:ascii="Aptos" w:hAnsi="Aptos"/>
          <w:sz w:val="22"/>
        </w:rPr>
        <w:t>How could the Statistical Analysis of Credit Card Default Data support business decisions in a financial institution? Should it directly approve or reject a loan?</w:t>
      </w:r>
    </w:p>
    <w:p w14:paraId="16004003" w14:textId="60DDE48B" w:rsidR="00F76901" w:rsidRPr="00790ECF" w:rsidRDefault="00F76901" w:rsidP="00F76901">
      <w:pPr>
        <w:spacing w:after="160"/>
        <w:rPr>
          <w:rFonts w:ascii="Aptos" w:hAnsi="Aptos"/>
          <w:color w:val="EE0000"/>
          <w:sz w:val="22"/>
          <w:highlight w:val="yellow"/>
        </w:rPr>
      </w:pPr>
      <w:r w:rsidRPr="00D14796">
        <w:rPr>
          <w:rFonts w:ascii="Aptos" w:hAnsi="Aptos"/>
          <w:b/>
          <w:bCs/>
          <w:color w:val="00B050"/>
          <w:sz w:val="22"/>
        </w:rPr>
        <w:t xml:space="preserve">Relevant AI output used: </w:t>
      </w:r>
      <w:r w:rsidR="00D14796" w:rsidRPr="00D14796">
        <w:rPr>
          <w:rFonts w:ascii="Aptos" w:hAnsi="Aptos"/>
          <w:sz w:val="22"/>
        </w:rPr>
        <w:t>The AI explained that the statistical analysis could help a financial institution understand patterns in customer credit behaviour, default rates, repayment problems and customer characteristics. It also explained that this type of analysis can support credit-risk decisions, but it should not directly approve or reject a loan because the analysis is not an automated lending model.</w:t>
      </w:r>
    </w:p>
    <w:p w14:paraId="4B5AEF14" w14:textId="15547391" w:rsidR="00AB04D9" w:rsidRDefault="00F76901" w:rsidP="00F76901">
      <w:pPr>
        <w:spacing w:after="160"/>
        <w:rPr>
          <w:rFonts w:ascii="Aptos" w:hAnsi="Aptos"/>
          <w:sz w:val="22"/>
        </w:rPr>
      </w:pPr>
      <w:r w:rsidRPr="00D14796">
        <w:rPr>
          <w:rFonts w:ascii="Aptos" w:hAnsi="Aptos"/>
          <w:b/>
          <w:bCs/>
          <w:color w:val="00B050"/>
          <w:sz w:val="22"/>
        </w:rPr>
        <w:t xml:space="preserve">How I used: </w:t>
      </w:r>
      <w:r w:rsidR="00D14796" w:rsidRPr="00D14796">
        <w:rPr>
          <w:rFonts w:ascii="Aptos" w:hAnsi="Aptos"/>
          <w:sz w:val="22"/>
        </w:rPr>
        <w:t>I used this explanation to understand the business value of my statistical analysis. It helped me see that the results can provide useful information about credit risk and customer behaviour, while the final lending decision should consider other financial, legal and customer information.</w:t>
      </w:r>
    </w:p>
    <w:p w14:paraId="103E170E" w14:textId="24DA78F5" w:rsidR="0053563B" w:rsidRPr="0053563B" w:rsidRDefault="0053563B" w:rsidP="0053563B">
      <w:pPr>
        <w:spacing w:after="160"/>
        <w:rPr>
          <w:rFonts w:ascii="Aptos" w:hAnsi="Aptos"/>
          <w:sz w:val="22"/>
        </w:rPr>
      </w:pPr>
      <w:r w:rsidRPr="0053563B">
        <w:rPr>
          <w:rFonts w:ascii="Aptos" w:hAnsi="Aptos"/>
          <w:b/>
          <w:bCs/>
          <w:color w:val="EE0000"/>
          <w:sz w:val="22"/>
        </w:rPr>
        <w:t xml:space="preserve">Prompt 9: </w:t>
      </w:r>
      <w:r w:rsidRPr="00C209A5">
        <w:rPr>
          <w:rFonts w:ascii="Aptos" w:hAnsi="Aptos"/>
          <w:sz w:val="22"/>
        </w:rPr>
        <w:t>How can I push my Statistical Techniques project to GitHub and give access to the repository?</w:t>
      </w:r>
    </w:p>
    <w:p w14:paraId="6237F479" w14:textId="0666D59B" w:rsidR="0053563B" w:rsidRPr="0053563B" w:rsidRDefault="0053563B" w:rsidP="0053563B">
      <w:pPr>
        <w:spacing w:after="160"/>
        <w:rPr>
          <w:rFonts w:ascii="Aptos" w:hAnsi="Aptos"/>
          <w:sz w:val="22"/>
        </w:rPr>
      </w:pPr>
      <w:r w:rsidRPr="0053563B">
        <w:rPr>
          <w:rFonts w:ascii="Aptos" w:hAnsi="Aptos"/>
          <w:b/>
          <w:bCs/>
          <w:color w:val="00B050"/>
          <w:sz w:val="22"/>
        </w:rPr>
        <w:t xml:space="preserve">Relevant AI output used: </w:t>
      </w:r>
      <w:r w:rsidRPr="00C97130">
        <w:rPr>
          <w:rFonts w:ascii="Aptos" w:hAnsi="Aptos"/>
          <w:sz w:val="22"/>
        </w:rPr>
        <w:t>The AI explained the Git commands for initialising the local repository, adding a remote, committing files and pushing the main branch. It also explained how repository access and collaborator invitations work.</w:t>
      </w:r>
    </w:p>
    <w:p w14:paraId="12F452CC" w14:textId="144FBCD9" w:rsidR="003D252A" w:rsidRDefault="0053563B" w:rsidP="0053563B">
      <w:pPr>
        <w:spacing w:after="160"/>
        <w:rPr>
          <w:rFonts w:ascii="Aptos" w:hAnsi="Aptos"/>
          <w:sz w:val="22"/>
        </w:rPr>
      </w:pPr>
      <w:r w:rsidRPr="0053563B">
        <w:rPr>
          <w:rFonts w:ascii="Aptos" w:hAnsi="Aptos"/>
          <w:b/>
          <w:bCs/>
          <w:color w:val="00B050"/>
          <w:sz w:val="22"/>
        </w:rPr>
        <w:t xml:space="preserve">How I used: </w:t>
      </w:r>
      <w:r w:rsidRPr="00C97130">
        <w:rPr>
          <w:rFonts w:ascii="Aptos" w:hAnsi="Aptos"/>
          <w:sz w:val="22"/>
        </w:rPr>
        <w:t>I followed the steps to push the Statistical Techniques project to GitHub. When I received a permission error, I checked the account access, accepted the collaborator invitation and then successfully pushed the project.</w:t>
      </w:r>
    </w:p>
    <w:p w14:paraId="2AE63400" w14:textId="4EF6F2F4" w:rsidR="00C03508" w:rsidRPr="00C03508" w:rsidRDefault="00C03508" w:rsidP="0053563B">
      <w:pPr>
        <w:spacing w:after="160"/>
        <w:rPr>
          <w:rFonts w:ascii="Aptos" w:hAnsi="Aptos"/>
          <w:sz w:val="22"/>
        </w:rPr>
      </w:pPr>
      <w:r w:rsidRPr="00C03508">
        <w:rPr>
          <w:rFonts w:ascii="Aptos" w:hAnsi="Aptos"/>
          <w:b/>
          <w:bCs/>
          <w:color w:val="EE0000"/>
          <w:sz w:val="22"/>
        </w:rPr>
        <w:t>Prompt 10:</w:t>
      </w:r>
      <w:r w:rsidRPr="00C03508">
        <w:rPr>
          <w:rFonts w:ascii="Aptos" w:hAnsi="Aptos"/>
          <w:color w:val="EE0000"/>
          <w:sz w:val="22"/>
        </w:rPr>
        <w:t xml:space="preserve"> </w:t>
      </w:r>
      <w:r w:rsidRPr="00C03508">
        <w:rPr>
          <w:rFonts w:ascii="Aptos" w:hAnsi="Aptos"/>
          <w:sz w:val="22"/>
        </w:rPr>
        <w:t>While working in Visual Studio Code, I used the Codex extension when I found an error in my Python code. Can you help me understand what is causing the problem and how I can fix it?</w:t>
      </w:r>
    </w:p>
    <w:p w14:paraId="52884F6D" w14:textId="3C5E856D" w:rsidR="002237BC" w:rsidRPr="002237BC" w:rsidRDefault="002237BC" w:rsidP="002237BC">
      <w:pPr>
        <w:pStyle w:val="NormalWeb"/>
        <w:rPr>
          <w:rFonts w:ascii="Aptos" w:hAnsi="Aptos"/>
          <w:sz w:val="22"/>
          <w:szCs w:val="22"/>
        </w:rPr>
      </w:pPr>
      <w:r w:rsidRPr="002237BC">
        <w:rPr>
          <w:rStyle w:val="Strong"/>
          <w:rFonts w:ascii="Aptos" w:hAnsi="Aptos"/>
          <w:color w:val="00B050"/>
          <w:sz w:val="22"/>
          <w:szCs w:val="22"/>
        </w:rPr>
        <w:t>How I used:</w:t>
      </w:r>
      <w:r w:rsidRPr="002237BC">
        <w:rPr>
          <w:rFonts w:ascii="Aptos" w:hAnsi="Aptos"/>
          <w:sz w:val="22"/>
          <w:szCs w:val="22"/>
        </w:rPr>
        <w:t xml:space="preserve"> </w:t>
      </w:r>
      <w:r w:rsidRPr="002237BC">
        <w:rPr>
          <w:rFonts w:ascii="Aptos" w:hAnsi="Aptos"/>
          <w:sz w:val="22"/>
          <w:szCs w:val="22"/>
        </w:rPr>
        <w:t>While working in Visual Studio Code, I sometimes used the Codex extension when I faced errors in my code. I asked Codex about the coding problem to better understand the cause of the error and possible ways to fix it. I then checked the suggested changes and tested the code myself before using them in my project.</w:t>
      </w:r>
    </w:p>
    <w:p w14:paraId="04F25A24" w14:textId="77777777" w:rsidR="003D252A" w:rsidRPr="003D252A" w:rsidRDefault="003D252A" w:rsidP="003D252A">
      <w:pPr>
        <w:spacing w:after="160"/>
        <w:rPr>
          <w:rFonts w:ascii="Aptos" w:hAnsi="Aptos"/>
          <w:b/>
          <w:bCs/>
          <w:sz w:val="28"/>
          <w:szCs w:val="28"/>
        </w:rPr>
      </w:pPr>
      <w:r w:rsidRPr="003D252A">
        <w:rPr>
          <w:rFonts w:ascii="Aptos" w:hAnsi="Aptos"/>
          <w:b/>
          <w:bCs/>
          <w:sz w:val="28"/>
          <w:szCs w:val="28"/>
        </w:rPr>
        <w:t>Final declaration</w:t>
      </w:r>
    </w:p>
    <w:p w14:paraId="1BB0256A" w14:textId="0523C497" w:rsidR="003D252A" w:rsidRDefault="003D252A" w:rsidP="003D252A">
      <w:pPr>
        <w:spacing w:after="160"/>
        <w:rPr>
          <w:rFonts w:ascii="Aptos" w:hAnsi="Aptos"/>
          <w:sz w:val="22"/>
        </w:rPr>
      </w:pPr>
      <w:r w:rsidRPr="003D252A">
        <w:rPr>
          <w:rFonts w:ascii="Aptos" w:hAnsi="Aptos"/>
          <w:sz w:val="22"/>
        </w:rPr>
        <w:t>I confirm that the information above is a transparent record of how I used ChatGPT to support my Statistical Techniques CA1 analysis of credit card default data. I reviewed the AI outputs, checked the Python results and made the final decisions about the analysis and report myself.</w:t>
      </w:r>
    </w:p>
    <w:p w14:paraId="01B5F898" w14:textId="77777777" w:rsidR="00565C8A" w:rsidRDefault="00565C8A" w:rsidP="003D252A">
      <w:pPr>
        <w:spacing w:after="160"/>
        <w:rPr>
          <w:rFonts w:ascii="Aptos" w:hAnsi="Aptos"/>
          <w:sz w:val="22"/>
        </w:rPr>
      </w:pPr>
    </w:p>
    <w:p w14:paraId="70DCC255" w14:textId="77777777" w:rsidR="00565C8A" w:rsidRPr="003D252A" w:rsidRDefault="00565C8A" w:rsidP="003D252A">
      <w:pPr>
        <w:spacing w:after="160"/>
        <w:rPr>
          <w:rFonts w:ascii="Aptos" w:hAnsi="Aptos"/>
          <w:sz w:val="22"/>
        </w:rPr>
      </w:pPr>
    </w:p>
    <w:p w14:paraId="4C041999" w14:textId="4F981D03" w:rsidR="003D252A" w:rsidRPr="003D252A" w:rsidRDefault="003D252A" w:rsidP="003D252A">
      <w:pPr>
        <w:spacing w:after="160"/>
        <w:rPr>
          <w:rFonts w:ascii="Aptos" w:hAnsi="Aptos"/>
          <w:sz w:val="22"/>
        </w:rPr>
      </w:pPr>
      <w:r w:rsidRPr="003D252A">
        <w:rPr>
          <w:rFonts w:ascii="Aptos" w:hAnsi="Aptos"/>
          <w:sz w:val="22"/>
        </w:rPr>
        <w:t>Student signature: ______________________________    Date: __________________</w:t>
      </w:r>
    </w:p>
    <w:sectPr w:rsidR="003D252A" w:rsidRPr="003D252A" w:rsidSect="008B365B">
      <w:footerReference w:type="default" r:id="rId8"/>
      <w:pgSz w:w="11906" w:h="16838" w:code="9"/>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B1F0B" w14:textId="77777777" w:rsidR="00D91EEF" w:rsidRDefault="00D91EEF">
      <w:pPr>
        <w:spacing w:after="0" w:line="240" w:lineRule="auto"/>
      </w:pPr>
      <w:r>
        <w:separator/>
      </w:r>
    </w:p>
  </w:endnote>
  <w:endnote w:type="continuationSeparator" w:id="0">
    <w:p w14:paraId="45615F8A" w14:textId="77777777" w:rsidR="00D91EEF" w:rsidRDefault="00D91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A410" w14:textId="7BB38AEA" w:rsidR="00AB04D9" w:rsidRDefault="00AB04D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A79E0" w14:textId="77777777" w:rsidR="00D91EEF" w:rsidRDefault="00D91EEF">
      <w:pPr>
        <w:spacing w:after="0" w:line="240" w:lineRule="auto"/>
      </w:pPr>
      <w:r>
        <w:separator/>
      </w:r>
    </w:p>
  </w:footnote>
  <w:footnote w:type="continuationSeparator" w:id="0">
    <w:p w14:paraId="64E4069A" w14:textId="77777777" w:rsidR="00D91EEF" w:rsidRDefault="00D91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731951">
    <w:abstractNumId w:val="8"/>
  </w:num>
  <w:num w:numId="2" w16cid:durableId="1087771459">
    <w:abstractNumId w:val="6"/>
  </w:num>
  <w:num w:numId="3" w16cid:durableId="1692105284">
    <w:abstractNumId w:val="5"/>
  </w:num>
  <w:num w:numId="4" w16cid:durableId="1680081211">
    <w:abstractNumId w:val="4"/>
  </w:num>
  <w:num w:numId="5" w16cid:durableId="1737432423">
    <w:abstractNumId w:val="7"/>
  </w:num>
  <w:num w:numId="6" w16cid:durableId="461769573">
    <w:abstractNumId w:val="3"/>
  </w:num>
  <w:num w:numId="7" w16cid:durableId="1869827516">
    <w:abstractNumId w:val="2"/>
  </w:num>
  <w:num w:numId="8" w16cid:durableId="187262688">
    <w:abstractNumId w:val="1"/>
  </w:num>
  <w:num w:numId="9" w16cid:durableId="1950353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934"/>
    <w:rsid w:val="00034616"/>
    <w:rsid w:val="0004672C"/>
    <w:rsid w:val="0006063C"/>
    <w:rsid w:val="00060BFF"/>
    <w:rsid w:val="000721B3"/>
    <w:rsid w:val="00080A90"/>
    <w:rsid w:val="00081796"/>
    <w:rsid w:val="000861A8"/>
    <w:rsid w:val="000C5A89"/>
    <w:rsid w:val="000D0416"/>
    <w:rsid w:val="000D644C"/>
    <w:rsid w:val="00103E52"/>
    <w:rsid w:val="00121DA3"/>
    <w:rsid w:val="0012671B"/>
    <w:rsid w:val="00132B3E"/>
    <w:rsid w:val="0015074B"/>
    <w:rsid w:val="00177356"/>
    <w:rsid w:val="001A38DF"/>
    <w:rsid w:val="001C267B"/>
    <w:rsid w:val="001D65EF"/>
    <w:rsid w:val="00210FB9"/>
    <w:rsid w:val="00215983"/>
    <w:rsid w:val="002237BC"/>
    <w:rsid w:val="00234E37"/>
    <w:rsid w:val="00245A5F"/>
    <w:rsid w:val="00251ECF"/>
    <w:rsid w:val="0026412D"/>
    <w:rsid w:val="00282B0A"/>
    <w:rsid w:val="0029639D"/>
    <w:rsid w:val="002A0816"/>
    <w:rsid w:val="002B341F"/>
    <w:rsid w:val="002E7DCC"/>
    <w:rsid w:val="002F6D2A"/>
    <w:rsid w:val="00326F90"/>
    <w:rsid w:val="00333A09"/>
    <w:rsid w:val="0036593B"/>
    <w:rsid w:val="00380DA5"/>
    <w:rsid w:val="00391343"/>
    <w:rsid w:val="00395BF7"/>
    <w:rsid w:val="003C1D57"/>
    <w:rsid w:val="003C5695"/>
    <w:rsid w:val="003C6EE5"/>
    <w:rsid w:val="003D1031"/>
    <w:rsid w:val="003D252A"/>
    <w:rsid w:val="004261BF"/>
    <w:rsid w:val="00437F28"/>
    <w:rsid w:val="00454750"/>
    <w:rsid w:val="004C543C"/>
    <w:rsid w:val="004C60C7"/>
    <w:rsid w:val="004F6451"/>
    <w:rsid w:val="004F6B24"/>
    <w:rsid w:val="005013B5"/>
    <w:rsid w:val="005314CF"/>
    <w:rsid w:val="0053563B"/>
    <w:rsid w:val="00565C8A"/>
    <w:rsid w:val="005852B4"/>
    <w:rsid w:val="005F76C1"/>
    <w:rsid w:val="0064757A"/>
    <w:rsid w:val="00670366"/>
    <w:rsid w:val="006942A1"/>
    <w:rsid w:val="006B0283"/>
    <w:rsid w:val="006B1938"/>
    <w:rsid w:val="006C0DED"/>
    <w:rsid w:val="006D43C9"/>
    <w:rsid w:val="00720391"/>
    <w:rsid w:val="00722662"/>
    <w:rsid w:val="0072720E"/>
    <w:rsid w:val="00754857"/>
    <w:rsid w:val="0076508E"/>
    <w:rsid w:val="0077275E"/>
    <w:rsid w:val="00790ECF"/>
    <w:rsid w:val="007A2BFB"/>
    <w:rsid w:val="00806ACE"/>
    <w:rsid w:val="00836502"/>
    <w:rsid w:val="00844876"/>
    <w:rsid w:val="00846EB2"/>
    <w:rsid w:val="00854605"/>
    <w:rsid w:val="00872511"/>
    <w:rsid w:val="00875A50"/>
    <w:rsid w:val="00876683"/>
    <w:rsid w:val="008913BF"/>
    <w:rsid w:val="008B365B"/>
    <w:rsid w:val="008B7879"/>
    <w:rsid w:val="008D263B"/>
    <w:rsid w:val="008D386A"/>
    <w:rsid w:val="00902A4D"/>
    <w:rsid w:val="009342B4"/>
    <w:rsid w:val="0096780C"/>
    <w:rsid w:val="009A2666"/>
    <w:rsid w:val="009B6CD2"/>
    <w:rsid w:val="009D4E5A"/>
    <w:rsid w:val="009E5442"/>
    <w:rsid w:val="00A049EE"/>
    <w:rsid w:val="00A105DC"/>
    <w:rsid w:val="00A37AF8"/>
    <w:rsid w:val="00A42AB7"/>
    <w:rsid w:val="00A51A0D"/>
    <w:rsid w:val="00A52376"/>
    <w:rsid w:val="00A5264A"/>
    <w:rsid w:val="00A62C2F"/>
    <w:rsid w:val="00A7050E"/>
    <w:rsid w:val="00A75524"/>
    <w:rsid w:val="00AA0A5C"/>
    <w:rsid w:val="00AA1D8D"/>
    <w:rsid w:val="00AA2F79"/>
    <w:rsid w:val="00AA7E44"/>
    <w:rsid w:val="00AB04D9"/>
    <w:rsid w:val="00AC5D25"/>
    <w:rsid w:val="00AD1DDE"/>
    <w:rsid w:val="00AF1FEE"/>
    <w:rsid w:val="00AF49B5"/>
    <w:rsid w:val="00B47730"/>
    <w:rsid w:val="00B627EE"/>
    <w:rsid w:val="00B81CA4"/>
    <w:rsid w:val="00B8339F"/>
    <w:rsid w:val="00BC1CEE"/>
    <w:rsid w:val="00BF1421"/>
    <w:rsid w:val="00C00C64"/>
    <w:rsid w:val="00C03508"/>
    <w:rsid w:val="00C209A5"/>
    <w:rsid w:val="00C23924"/>
    <w:rsid w:val="00C43001"/>
    <w:rsid w:val="00C73497"/>
    <w:rsid w:val="00C97130"/>
    <w:rsid w:val="00CB0664"/>
    <w:rsid w:val="00CB4B13"/>
    <w:rsid w:val="00CE74C2"/>
    <w:rsid w:val="00CE7741"/>
    <w:rsid w:val="00CF4AB0"/>
    <w:rsid w:val="00D14796"/>
    <w:rsid w:val="00D27196"/>
    <w:rsid w:val="00D57332"/>
    <w:rsid w:val="00D61FD6"/>
    <w:rsid w:val="00D62EB8"/>
    <w:rsid w:val="00D749D9"/>
    <w:rsid w:val="00D86045"/>
    <w:rsid w:val="00D91EEF"/>
    <w:rsid w:val="00D91FE7"/>
    <w:rsid w:val="00DE51F3"/>
    <w:rsid w:val="00DE6985"/>
    <w:rsid w:val="00DF1D81"/>
    <w:rsid w:val="00E0191E"/>
    <w:rsid w:val="00E26FE3"/>
    <w:rsid w:val="00E51E12"/>
    <w:rsid w:val="00E66D07"/>
    <w:rsid w:val="00E83AD1"/>
    <w:rsid w:val="00E848A2"/>
    <w:rsid w:val="00E9152A"/>
    <w:rsid w:val="00E930B1"/>
    <w:rsid w:val="00EB4452"/>
    <w:rsid w:val="00EB551D"/>
    <w:rsid w:val="00EC011F"/>
    <w:rsid w:val="00EE3375"/>
    <w:rsid w:val="00EE7D26"/>
    <w:rsid w:val="00F10B70"/>
    <w:rsid w:val="00F51FBB"/>
    <w:rsid w:val="00F53B63"/>
    <w:rsid w:val="00F6200D"/>
    <w:rsid w:val="00F76901"/>
    <w:rsid w:val="00F842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015AAA"/>
  <w14:defaultImageDpi w14:val="300"/>
  <w15:docId w15:val="{B8EB4919-01BC-4CB6-B3AB-BB5A78439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53B6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TMLCode">
    <w:name w:val="HTML Code"/>
    <w:basedOn w:val="DefaultParagraphFont"/>
    <w:uiPriority w:val="99"/>
    <w:semiHidden/>
    <w:unhideWhenUsed/>
    <w:rsid w:val="00F53B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4</Pages>
  <Words>1730</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Dashzeveg Purevtogtokh</cp:lastModifiedBy>
  <cp:revision>135</cp:revision>
  <dcterms:created xsi:type="dcterms:W3CDTF">2013-12-23T23:15:00Z</dcterms:created>
  <dcterms:modified xsi:type="dcterms:W3CDTF">2026-10-19T19:04:00Z</dcterms:modified>
  <cp:category/>
</cp:coreProperties>
</file>